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DFEC7" w14:textId="66FB822E" w:rsidR="00FA1223" w:rsidRPr="00F7592E" w:rsidRDefault="00E27FC8" w:rsidP="00D00D0B">
      <w:pPr>
        <w:rPr>
          <w:rFonts w:ascii="Arial" w:hAnsi="Arial" w:cs="Arial"/>
        </w:rPr>
      </w:pPr>
      <w:r w:rsidRPr="00F7592E">
        <w:rPr>
          <w:rFonts w:ascii="Arial" w:hAnsi="Arial" w:cs="Arial"/>
        </w:rPr>
        <w:br/>
      </w:r>
      <w:r w:rsidRPr="00F7592E">
        <w:rPr>
          <w:rFonts w:ascii="Arial" w:hAnsi="Arial" w:cs="Arial"/>
        </w:rPr>
        <w:br/>
      </w:r>
      <w:r w:rsidRPr="00F7592E">
        <w:rPr>
          <w:rFonts w:ascii="Arial" w:hAnsi="Arial" w:cs="Arial"/>
        </w:rPr>
        <w:br/>
      </w:r>
    </w:p>
    <w:p w14:paraId="01E3DC07" w14:textId="003B99CE" w:rsidR="00741487" w:rsidRPr="00F7592E" w:rsidRDefault="00741487" w:rsidP="00D00D0B">
      <w:pPr>
        <w:jc w:val="center"/>
        <w:rPr>
          <w:rFonts w:ascii="Arial" w:hAnsi="Arial" w:cs="Arial"/>
          <w:sz w:val="32"/>
        </w:rPr>
      </w:pPr>
    </w:p>
    <w:p w14:paraId="2D0D619D" w14:textId="59E13CFA" w:rsidR="00741487" w:rsidRPr="00F7592E" w:rsidRDefault="00741487" w:rsidP="00D00D0B">
      <w:pPr>
        <w:jc w:val="center"/>
        <w:rPr>
          <w:rFonts w:ascii="Arial" w:hAnsi="Arial" w:cs="Arial"/>
          <w:sz w:val="32"/>
        </w:rPr>
      </w:pPr>
    </w:p>
    <w:p w14:paraId="2515A4DD" w14:textId="2A6452A3" w:rsidR="00741487" w:rsidRPr="00F7592E" w:rsidRDefault="00741487" w:rsidP="00D00D0B">
      <w:pPr>
        <w:jc w:val="center"/>
        <w:rPr>
          <w:rFonts w:ascii="Arial" w:hAnsi="Arial" w:cs="Arial"/>
          <w:sz w:val="32"/>
        </w:rPr>
      </w:pPr>
    </w:p>
    <w:p w14:paraId="3EA41BF5" w14:textId="65C2F0E8" w:rsidR="00741487" w:rsidRPr="00F7592E" w:rsidRDefault="00741487" w:rsidP="00D00D0B">
      <w:pPr>
        <w:jc w:val="center"/>
        <w:rPr>
          <w:rFonts w:ascii="Arial" w:hAnsi="Arial" w:cs="Arial"/>
          <w:sz w:val="32"/>
        </w:rPr>
      </w:pPr>
      <w:r w:rsidRPr="00F7592E">
        <w:rPr>
          <w:rFonts w:ascii="Arial" w:hAnsi="Arial" w:cs="Arial"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45952" behindDoc="0" locked="0" layoutInCell="1" allowOverlap="1" wp14:anchorId="3F7FDD18" wp14:editId="437074E5">
                <wp:simplePos x="0" y="0"/>
                <wp:positionH relativeFrom="column">
                  <wp:posOffset>314325</wp:posOffset>
                </wp:positionH>
                <wp:positionV relativeFrom="paragraph">
                  <wp:posOffset>344170</wp:posOffset>
                </wp:positionV>
                <wp:extent cx="5048250" cy="1228725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0" cy="1228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B8867" w14:textId="4F0D3BA0" w:rsidR="00741487" w:rsidRPr="007D67F1" w:rsidRDefault="00741487" w:rsidP="00741487">
                            <w:pPr>
                              <w:jc w:val="center"/>
                              <w:rPr>
                                <w:color w:val="548DD4" w:themeColor="text2" w:themeTint="99"/>
                                <w:sz w:val="24"/>
                                <w:szCs w:val="24"/>
                              </w:rPr>
                            </w:pPr>
                            <w:r w:rsidRPr="007D67F1">
                              <w:rPr>
                                <w:b/>
                                <w:color w:val="548DD4" w:themeColor="text2" w:themeTint="99"/>
                                <w:sz w:val="72"/>
                                <w:szCs w:val="24"/>
                              </w:rPr>
                              <w:t>Informe de Visita a Sitios</w:t>
                            </w:r>
                          </w:p>
                          <w:p w14:paraId="688A983D" w14:textId="1AC6934A" w:rsidR="00741487" w:rsidRPr="007D67F1" w:rsidRDefault="0074148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7FDD1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4.75pt;margin-top:27.1pt;width:397.5pt;height:96.75pt;z-index:25164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" filled="f" stroked="f">
                <v:textbox>
                  <w:txbxContent>
                    <w:p w14:paraId="1FEB8867" w14:textId="4F0D3BA0" w:rsidR="00741487" w:rsidRPr="007D67F1" w:rsidRDefault="00741487" w:rsidP="00741487">
                      <w:pPr>
                        <w:jc w:val="center"/>
                        <w:rPr>
                          <w:color w:val="548DD4" w:themeColor="text2" w:themeTint="99"/>
                          <w:sz w:val="24"/>
                          <w:szCs w:val="24"/>
                        </w:rPr>
                      </w:pPr>
                      <w:r w:rsidRPr="007D67F1">
                        <w:rPr>
                          <w:b/>
                          <w:color w:val="548DD4" w:themeColor="text2" w:themeTint="99"/>
                          <w:sz w:val="72"/>
                          <w:szCs w:val="24"/>
                        </w:rPr>
                        <w:t>Informe de Visita a Sitios</w:t>
                      </w:r>
                    </w:p>
                    <w:p w14:paraId="688A983D" w14:textId="1AC6934A" w:rsidR="00741487" w:rsidRPr="007D67F1" w:rsidRDefault="00741487"/>
                  </w:txbxContent>
                </v:textbox>
              </v:shape>
            </w:pict>
          </mc:Fallback>
        </mc:AlternateContent>
      </w:r>
    </w:p>
    <w:p w14:paraId="5355E830" w14:textId="1956B17B" w:rsidR="00741487" w:rsidRPr="00F7592E" w:rsidRDefault="00741487" w:rsidP="00D00D0B">
      <w:pPr>
        <w:jc w:val="center"/>
        <w:rPr>
          <w:rFonts w:ascii="Arial" w:hAnsi="Arial" w:cs="Arial"/>
          <w:sz w:val="32"/>
        </w:rPr>
      </w:pPr>
    </w:p>
    <w:p w14:paraId="1E4E4196" w14:textId="2DE36FAF" w:rsidR="00FA1223" w:rsidRPr="00F7592E" w:rsidRDefault="00741487" w:rsidP="00D00D0B">
      <w:pPr>
        <w:rPr>
          <w:rFonts w:ascii="Arial" w:hAnsi="Arial" w:cs="Arial"/>
        </w:rPr>
      </w:pPr>
      <w:r w:rsidRPr="00F7592E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45953" behindDoc="0" locked="0" layoutInCell="1" allowOverlap="1" wp14:anchorId="3F337D4D" wp14:editId="4C415566">
                <wp:simplePos x="0" y="0"/>
                <wp:positionH relativeFrom="column">
                  <wp:posOffset>1371600</wp:posOffset>
                </wp:positionH>
                <wp:positionV relativeFrom="paragraph">
                  <wp:posOffset>153035</wp:posOffset>
                </wp:positionV>
                <wp:extent cx="2819400" cy="876300"/>
                <wp:effectExtent l="0" t="0" r="0" b="0"/>
                <wp:wrapNone/>
                <wp:docPr id="120834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876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875CC9" w14:textId="77777777" w:rsidR="00741487" w:rsidRPr="007D67F1" w:rsidRDefault="00741487" w:rsidP="00741487">
                            <w:pPr>
                              <w:jc w:val="center"/>
                            </w:pPr>
                            <w:r w:rsidRPr="007D67F1">
                              <w:rPr>
                                <w:sz w:val="32"/>
                              </w:rPr>
                              <w:t>NetSoluciones</w:t>
                            </w:r>
                            <w:r w:rsidRPr="007D67F1">
                              <w:rPr>
                                <w:sz w:val="32"/>
                              </w:rPr>
                              <w:br/>
                            </w:r>
                            <w:r w:rsidRPr="007D67F1">
                              <w:rPr>
                                <w:sz w:val="28"/>
                                <w:szCs w:val="20"/>
                              </w:rPr>
                              <w:t>Goldfields</w:t>
                            </w:r>
                          </w:p>
                          <w:p w14:paraId="5AFF7FFB" w14:textId="77777777" w:rsidR="00741487" w:rsidRPr="007D67F1" w:rsidRDefault="00741487" w:rsidP="0074148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37D4D" id="_x0000_s1027" type="#_x0000_t202" style="position:absolute;margin-left:108pt;margin-top:12.05pt;width:222pt;height:69pt;z-index:25164595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" filled="f" stroked="f">
                <v:textbox>
                  <w:txbxContent>
                    <w:p w14:paraId="63875CC9" w14:textId="77777777" w:rsidR="00741487" w:rsidRPr="007D67F1" w:rsidRDefault="00741487" w:rsidP="00741487">
                      <w:pPr>
                        <w:jc w:val="center"/>
                      </w:pPr>
                      <w:r w:rsidRPr="007D67F1">
                        <w:rPr>
                          <w:sz w:val="32"/>
                        </w:rPr>
                        <w:t>NetSoluciones</w:t>
                      </w:r>
                      <w:r w:rsidRPr="007D67F1">
                        <w:rPr>
                          <w:sz w:val="32"/>
                        </w:rPr>
                        <w:br/>
                      </w:r>
                      <w:r w:rsidRPr="007D67F1">
                        <w:rPr>
                          <w:sz w:val="28"/>
                          <w:szCs w:val="20"/>
                        </w:rPr>
                        <w:t>Goldfields</w:t>
                      </w:r>
                    </w:p>
                    <w:p w14:paraId="5AFF7FFB" w14:textId="77777777" w:rsidR="00741487" w:rsidRPr="007D67F1" w:rsidRDefault="00741487" w:rsidP="00741487"/>
                  </w:txbxContent>
                </v:textbox>
              </v:shape>
            </w:pict>
          </mc:Fallback>
        </mc:AlternateContent>
      </w:r>
      <w:r w:rsidRPr="00F7592E">
        <w:rPr>
          <w:rFonts w:ascii="Arial" w:hAnsi="Arial" w:cs="Arial"/>
        </w:rPr>
        <w:br/>
      </w:r>
      <w:r w:rsidRPr="00F7592E">
        <w:rPr>
          <w:rFonts w:ascii="Arial" w:hAnsi="Arial" w:cs="Arial"/>
        </w:rPr>
        <w:br/>
      </w:r>
    </w:p>
    <w:p w14:paraId="577D07EA" w14:textId="381F503E" w:rsidR="00181FCB" w:rsidRDefault="000E30B8" w:rsidP="00181FCB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="00181FCB">
        <w:rPr>
          <w:rFonts w:ascii="Arial" w:hAnsi="Arial" w:cs="Arial"/>
        </w:rPr>
        <w:br/>
      </w:r>
      <w:r w:rsidR="00181FCB">
        <w:rPr>
          <w:rFonts w:ascii="Arial" w:hAnsi="Arial" w:cs="Arial"/>
        </w:rPr>
        <w:br/>
      </w:r>
      <w:r w:rsidR="00181FCB">
        <w:rPr>
          <w:rFonts w:ascii="Arial" w:hAnsi="Arial" w:cs="Arial"/>
        </w:rPr>
        <w:br/>
      </w:r>
      <w:r w:rsidR="00181FCB">
        <w:rPr>
          <w:rFonts w:ascii="Arial" w:hAnsi="Arial" w:cs="Arial"/>
        </w:rPr>
        <w:br/>
      </w:r>
      <w:r w:rsidR="00181FCB">
        <w:rPr>
          <w:rFonts w:ascii="Arial" w:hAnsi="Arial" w:cs="Arial"/>
        </w:rPr>
        <w:br/>
      </w:r>
      <w:r w:rsidR="00181FCB">
        <w:rPr>
          <w:rFonts w:ascii="Arial" w:hAnsi="Arial" w:cs="Arial"/>
        </w:rPr>
        <w:br/>
      </w:r>
    </w:p>
    <w:p w14:paraId="1B06BB3E" w14:textId="77777777" w:rsidR="00181FCB" w:rsidRDefault="00181FCB" w:rsidP="00181FCB">
      <w:pPr>
        <w:spacing w:line="276" w:lineRule="auto"/>
        <w:rPr>
          <w:rFonts w:ascii="Arial" w:hAnsi="Arial" w:cs="Arial"/>
        </w:rPr>
      </w:pPr>
    </w:p>
    <w:p w14:paraId="6DF8A96F" w14:textId="77777777" w:rsidR="00181FCB" w:rsidRDefault="00181FCB" w:rsidP="00181FCB">
      <w:pPr>
        <w:spacing w:line="276" w:lineRule="auto"/>
        <w:rPr>
          <w:rFonts w:ascii="Arial" w:hAnsi="Arial" w:cs="Arial"/>
        </w:rPr>
      </w:pPr>
    </w:p>
    <w:p w14:paraId="5B6640A8" w14:textId="77777777" w:rsidR="00181FCB" w:rsidRDefault="00181FCB" w:rsidP="00181FCB">
      <w:pPr>
        <w:spacing w:line="276" w:lineRule="auto"/>
        <w:rPr>
          <w:rFonts w:ascii="Arial" w:hAnsi="Arial" w:cs="Arial"/>
        </w:rPr>
      </w:pPr>
    </w:p>
    <w:p w14:paraId="1E1722ED" w14:textId="77777777" w:rsidR="00181FCB" w:rsidRDefault="00181FCB" w:rsidP="00181FCB">
      <w:pPr>
        <w:spacing w:line="276" w:lineRule="auto"/>
        <w:rPr>
          <w:rFonts w:ascii="Arial" w:hAnsi="Arial" w:cs="Arial"/>
        </w:rPr>
      </w:pPr>
    </w:p>
    <w:p w14:paraId="393961DD" w14:textId="77777777" w:rsidR="00181FCB" w:rsidRDefault="00181FCB" w:rsidP="00181FCB">
      <w:pPr>
        <w:spacing w:line="276" w:lineRule="auto"/>
        <w:rPr>
          <w:rFonts w:ascii="Arial" w:hAnsi="Arial" w:cs="Arial"/>
        </w:rPr>
      </w:pPr>
    </w:p>
    <w:p w14:paraId="76C063FC" w14:textId="77777777" w:rsidR="00181FCB" w:rsidRDefault="00181FCB" w:rsidP="00181FCB">
      <w:pPr>
        <w:spacing w:line="276" w:lineRule="auto"/>
        <w:rPr>
          <w:rFonts w:ascii="Arial" w:hAnsi="Arial" w:cs="Arial"/>
        </w:rPr>
      </w:pPr>
    </w:p>
    <w:p w14:paraId="2D13EA27" w14:textId="55C68DF3" w:rsidR="00181FCB" w:rsidRPr="00181FCB" w:rsidRDefault="005578DF" w:rsidP="00181FCB">
      <w:pPr>
        <w:spacing w:line="276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Nombre: </w:t>
      </w:r>
      <w:r w:rsidR="00181FCB" w:rsidRPr="00181FCB">
        <w:rPr>
          <w:rFonts w:ascii="Arial" w:hAnsi="Arial" w:cs="Arial"/>
        </w:rPr>
        <w:t>${NOMBRE}</w:t>
      </w:r>
    </w:p>
    <w:p w14:paraId="270D7C61" w14:textId="527E9DCA" w:rsidR="00181FCB" w:rsidRDefault="005578DF" w:rsidP="00181FCB">
      <w:pPr>
        <w:spacing w:line="276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Fecha: </w:t>
      </w:r>
      <w:r w:rsidR="00181FCB" w:rsidRPr="00181FCB">
        <w:rPr>
          <w:rFonts w:ascii="Arial" w:hAnsi="Arial" w:cs="Arial"/>
        </w:rPr>
        <w:t>${FECHA}</w:t>
      </w:r>
    </w:p>
    <w:p w14:paraId="2C82FAE6" w14:textId="662B42AB" w:rsidR="00D31E1F" w:rsidRDefault="00181FCB" w:rsidP="00181FCB">
      <w:pPr>
        <w:spacing w:line="276" w:lineRule="auto"/>
        <w:rPr>
          <w:rFonts w:ascii="Arial" w:hAnsi="Arial" w:cs="Arial"/>
          <w:lang w:val="es-CL"/>
        </w:rPr>
      </w:pPr>
      <w:r w:rsidRPr="00181FCB">
        <w:rPr>
          <w:rFonts w:ascii="Arial" w:hAnsi="Arial" w:cs="Arial"/>
          <w:lang w:val="es-CL"/>
        </w:rPr>
        <w:lastRenderedPageBreak/>
        <w:t>${CONTENIDO}</w:t>
      </w:r>
    </w:p>
    <w:p w14:paraId="49DCCEF8" w14:textId="502BF8B7" w:rsidR="00D31E1F" w:rsidRPr="00D31E1F" w:rsidRDefault="00D31E1F" w:rsidP="00D31E1F">
      <w:pPr>
        <w:spacing w:line="276" w:lineRule="auto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br w:type="page"/>
      </w:r>
    </w:p>
    <w:p w14:paraId="4A101610" w14:textId="21EAF336" w:rsidR="00181FCB" w:rsidRDefault="009C67C0" w:rsidP="009C67C0">
      <w:pPr>
        <w:pStyle w:val="Ttulo1"/>
        <w:rPr>
          <w:lang w:val="es-CL"/>
        </w:rPr>
      </w:pPr>
      <w:r>
        <w:rPr>
          <w:lang w:val="es-CL"/>
        </w:rPr>
        <w:lastRenderedPageBreak/>
        <w:t xml:space="preserve">Evidencia </w:t>
      </w:r>
      <w:r w:rsidR="008E1DE4">
        <w:rPr>
          <w:lang w:val="es-CL"/>
        </w:rPr>
        <w:t>fotográfica</w:t>
      </w:r>
    </w:p>
    <w:p w14:paraId="634CEADD" w14:textId="18DB0045" w:rsidR="00264050" w:rsidRDefault="00B603C0" w:rsidP="00B603C0">
      <w:r w:rsidRPr="00B603C0">
        <w:t>${FOTOS}</w:t>
      </w:r>
    </w:p>
    <w:tbl>
      <w:tblPr>
        <w:tblStyle w:val="Tablaconcuadrcula"/>
        <w:tblW w:w="2400" w:type="dxa"/>
        <w:tblLook w:val="04A0" w:firstRow="1" w:lastRow="0" w:firstColumn="1" w:lastColumn="0" w:noHBand="0" w:noVBand="1"/>
      </w:tblPr>
      <w:tblGrid>
        <w:gridCol w:w="1200"/>
        <w:gridCol w:w="1200"/>
      </w:tblGrid>
      <w:tr w:rsidR="00264050" w:rsidRPr="00264050" w14:paraId="4FEC8EFD" w14:textId="77777777" w:rsidTr="00264050">
        <w:tc>
          <w:tcPr>
            <w:tcW w:w="1200" w:type="dxa"/>
            <w:hideMark/>
          </w:tcPr>
          <w:p w14:paraId="4111D888" w14:textId="77777777" w:rsidR="00264050" w:rsidRPr="00264050" w:rsidRDefault="00264050" w:rsidP="00264050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s-CL" w:eastAsia="es-CL"/>
              </w:rPr>
            </w:pPr>
            <w:r w:rsidRPr="00264050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s-CL" w:eastAsia="es-CL"/>
              </w:rPr>
              <w:t>${FOTO1}</w:t>
            </w:r>
          </w:p>
        </w:tc>
        <w:tc>
          <w:tcPr>
            <w:tcW w:w="1200" w:type="dxa"/>
            <w:hideMark/>
          </w:tcPr>
          <w:p w14:paraId="64ACB019" w14:textId="77777777" w:rsidR="00264050" w:rsidRPr="00264050" w:rsidRDefault="00264050" w:rsidP="00264050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s-CL" w:eastAsia="es-CL"/>
              </w:rPr>
            </w:pPr>
            <w:r w:rsidRPr="00264050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s-CL" w:eastAsia="es-CL"/>
              </w:rPr>
              <w:t>${FOTO2}</w:t>
            </w:r>
          </w:p>
        </w:tc>
      </w:tr>
      <w:tr w:rsidR="00264050" w:rsidRPr="00264050" w14:paraId="266DA8A3" w14:textId="77777777" w:rsidTr="00264050">
        <w:tc>
          <w:tcPr>
            <w:tcW w:w="1200" w:type="dxa"/>
            <w:noWrap/>
            <w:hideMark/>
          </w:tcPr>
          <w:p w14:paraId="41366CEE" w14:textId="77777777" w:rsidR="00264050" w:rsidRPr="00264050" w:rsidRDefault="00264050" w:rsidP="00264050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s-CL" w:eastAsia="es-CL"/>
              </w:rPr>
            </w:pPr>
            <w:r w:rsidRPr="00264050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s-CL" w:eastAsia="es-CL"/>
              </w:rPr>
              <w:t>${PIE1}</w:t>
            </w:r>
          </w:p>
        </w:tc>
        <w:tc>
          <w:tcPr>
            <w:tcW w:w="1200" w:type="dxa"/>
            <w:noWrap/>
            <w:hideMark/>
          </w:tcPr>
          <w:p w14:paraId="5FFDCB50" w14:textId="77777777" w:rsidR="00264050" w:rsidRPr="00264050" w:rsidRDefault="00264050" w:rsidP="00264050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s-CL" w:eastAsia="es-CL"/>
              </w:rPr>
            </w:pPr>
            <w:r w:rsidRPr="00264050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s-CL" w:eastAsia="es-CL"/>
              </w:rPr>
              <w:t>${PIE2}</w:t>
            </w:r>
          </w:p>
        </w:tc>
      </w:tr>
      <w:tr w:rsidR="00264050" w:rsidRPr="00264050" w14:paraId="4D58F3CE" w14:textId="77777777" w:rsidTr="00264050">
        <w:tc>
          <w:tcPr>
            <w:tcW w:w="1200" w:type="dxa"/>
            <w:hideMark/>
          </w:tcPr>
          <w:p w14:paraId="57EB3042" w14:textId="77777777" w:rsidR="00264050" w:rsidRPr="00264050" w:rsidRDefault="00264050" w:rsidP="00264050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s-CL" w:eastAsia="es-CL"/>
              </w:rPr>
            </w:pPr>
            <w:r w:rsidRPr="00264050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s-CL" w:eastAsia="es-CL"/>
              </w:rPr>
              <w:t>${FOTO3}</w:t>
            </w:r>
          </w:p>
        </w:tc>
        <w:tc>
          <w:tcPr>
            <w:tcW w:w="1200" w:type="dxa"/>
            <w:hideMark/>
          </w:tcPr>
          <w:p w14:paraId="74A732E8" w14:textId="77777777" w:rsidR="00264050" w:rsidRPr="00264050" w:rsidRDefault="00264050" w:rsidP="00264050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s-CL" w:eastAsia="es-CL"/>
              </w:rPr>
            </w:pPr>
            <w:r w:rsidRPr="00264050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s-CL" w:eastAsia="es-CL"/>
              </w:rPr>
              <w:t>${FOTO4}</w:t>
            </w:r>
          </w:p>
        </w:tc>
      </w:tr>
      <w:tr w:rsidR="00264050" w:rsidRPr="00264050" w14:paraId="7A25D632" w14:textId="77777777" w:rsidTr="00264050">
        <w:tc>
          <w:tcPr>
            <w:tcW w:w="1200" w:type="dxa"/>
            <w:noWrap/>
            <w:hideMark/>
          </w:tcPr>
          <w:p w14:paraId="688DF3AF" w14:textId="77777777" w:rsidR="00264050" w:rsidRPr="00264050" w:rsidRDefault="00264050" w:rsidP="00264050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s-CL" w:eastAsia="es-CL"/>
              </w:rPr>
            </w:pPr>
            <w:r w:rsidRPr="00264050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s-CL" w:eastAsia="es-CL"/>
              </w:rPr>
              <w:t>${PIE3}</w:t>
            </w:r>
          </w:p>
        </w:tc>
        <w:tc>
          <w:tcPr>
            <w:tcW w:w="1200" w:type="dxa"/>
            <w:noWrap/>
            <w:hideMark/>
          </w:tcPr>
          <w:p w14:paraId="28CA7637" w14:textId="77777777" w:rsidR="00264050" w:rsidRPr="00264050" w:rsidRDefault="00264050" w:rsidP="00264050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s-CL" w:eastAsia="es-CL"/>
              </w:rPr>
            </w:pPr>
            <w:r w:rsidRPr="00264050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s-CL" w:eastAsia="es-CL"/>
              </w:rPr>
              <w:t>${PIE4}</w:t>
            </w:r>
          </w:p>
        </w:tc>
      </w:tr>
    </w:tbl>
    <w:p w14:paraId="19C3C0FA" w14:textId="4996CF18" w:rsidR="005E3CD4" w:rsidRDefault="005E3CD4" w:rsidP="00B603C0"/>
    <w:p w14:paraId="3993A7BB" w14:textId="77777777" w:rsidR="005E3CD4" w:rsidRDefault="005E3CD4">
      <w:pPr>
        <w:spacing w:line="276" w:lineRule="auto"/>
      </w:pPr>
      <w:r>
        <w:br w:type="page"/>
      </w:r>
    </w:p>
    <w:p w14:paraId="5D55BD62" w14:textId="4CC76D95" w:rsidR="00B603C0" w:rsidRPr="00B603C0" w:rsidRDefault="00B603C0" w:rsidP="00B603C0">
      <w:pPr>
        <w:rPr>
          <w:lang w:val="es-CL"/>
        </w:rPr>
      </w:pPr>
      <w:r w:rsidRPr="00B603C0">
        <w:lastRenderedPageBreak/>
        <w:t>${</w:t>
      </w:r>
      <w:r>
        <w:t>/</w:t>
      </w:r>
      <w:r w:rsidRPr="00B603C0">
        <w:t>FOTOS}</w:t>
      </w:r>
    </w:p>
    <w:sectPr w:rsidR="00B603C0" w:rsidRPr="00B603C0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2A466" w14:textId="77777777" w:rsidR="00460AFC" w:rsidRPr="007D67F1" w:rsidRDefault="00460AFC" w:rsidP="00741487">
      <w:pPr>
        <w:spacing w:after="0" w:line="240" w:lineRule="auto"/>
      </w:pPr>
      <w:r w:rsidRPr="007D67F1">
        <w:separator/>
      </w:r>
    </w:p>
  </w:endnote>
  <w:endnote w:type="continuationSeparator" w:id="0">
    <w:p w14:paraId="1AFB080A" w14:textId="77777777" w:rsidR="00460AFC" w:rsidRPr="007D67F1" w:rsidRDefault="00460AFC" w:rsidP="00741487">
      <w:pPr>
        <w:spacing w:after="0" w:line="240" w:lineRule="auto"/>
      </w:pPr>
      <w:r w:rsidRPr="007D67F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3DE4D" w14:textId="6C820D9C" w:rsidR="00741487" w:rsidRPr="00793CAF" w:rsidRDefault="00E55B13" w:rsidP="00741487">
    <w:pPr>
      <w:pStyle w:val="Piedepgina"/>
      <w:jc w:val="right"/>
      <w:rPr>
        <w:i/>
        <w:iCs/>
        <w:color w:val="808080" w:themeColor="background1" w:themeShade="80"/>
      </w:rPr>
    </w:pPr>
    <w:r w:rsidRPr="00793CAF">
      <w:rPr>
        <w:i/>
        <w:iCs/>
        <w:color w:val="808080" w:themeColor="background1" w:themeShade="80"/>
      </w:rPr>
      <w:t>NetSoluciones</w:t>
    </w:r>
    <w:r w:rsidR="00741487" w:rsidRPr="00793CAF">
      <w:rPr>
        <w:i/>
        <w:iCs/>
        <w:color w:val="808080" w:themeColor="background1" w:themeShade="80"/>
      </w:rPr>
      <w:t xml:space="preserve"> S</w:t>
    </w:r>
    <w:r w:rsidRPr="00793CAF">
      <w:rPr>
        <w:i/>
        <w:iCs/>
        <w:color w:val="808080" w:themeColor="background1" w:themeShade="80"/>
      </w:rPr>
      <w:t>p</w:t>
    </w:r>
    <w:r w:rsidR="00741487" w:rsidRPr="00793CAF">
      <w:rPr>
        <w:i/>
        <w:iCs/>
        <w:color w:val="808080" w:themeColor="background1" w:themeShade="80"/>
      </w:rPr>
      <w:t>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0938E" w14:textId="77777777" w:rsidR="00460AFC" w:rsidRPr="007D67F1" w:rsidRDefault="00460AFC" w:rsidP="00741487">
      <w:pPr>
        <w:spacing w:after="0" w:line="240" w:lineRule="auto"/>
      </w:pPr>
      <w:r w:rsidRPr="007D67F1">
        <w:separator/>
      </w:r>
    </w:p>
  </w:footnote>
  <w:footnote w:type="continuationSeparator" w:id="0">
    <w:p w14:paraId="321F5538" w14:textId="77777777" w:rsidR="00460AFC" w:rsidRPr="007D67F1" w:rsidRDefault="00460AFC" w:rsidP="00741487">
      <w:pPr>
        <w:spacing w:after="0" w:line="240" w:lineRule="auto"/>
      </w:pPr>
      <w:r w:rsidRPr="007D67F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C5532" w14:textId="42ACE287" w:rsidR="00741487" w:rsidRPr="007D67F1" w:rsidRDefault="00B773FE">
    <w:pPr>
      <w:pStyle w:val="Encabezado"/>
    </w:pPr>
    <w:r>
      <w:rPr>
        <w:noProof/>
      </w:rPr>
      <w:drawing>
        <wp:anchor distT="0" distB="0" distL="114300" distR="114300" simplePos="0" relativeHeight="251644928" behindDoc="1" locked="0" layoutInCell="1" allowOverlap="1" wp14:anchorId="68832981" wp14:editId="6CFCCCA3">
          <wp:simplePos x="0" y="0"/>
          <wp:positionH relativeFrom="column">
            <wp:posOffset>3272642</wp:posOffset>
          </wp:positionH>
          <wp:positionV relativeFrom="paragraph">
            <wp:posOffset>-134620</wp:posOffset>
          </wp:positionV>
          <wp:extent cx="2274616" cy="427278"/>
          <wp:effectExtent l="0" t="0" r="0" b="0"/>
          <wp:wrapNone/>
          <wp:docPr id="1502889891" name="Imagen 25" descr="Texto, 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3818383" name="Imagen 25" descr="Texto, Logotipo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74616" cy="4272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D67F1">
      <w:rPr>
        <w:noProof/>
      </w:rPr>
      <w:drawing>
        <wp:anchor distT="0" distB="0" distL="114300" distR="114300" simplePos="0" relativeHeight="251641856" behindDoc="0" locked="0" layoutInCell="1" allowOverlap="1" wp14:anchorId="62A3D5A2" wp14:editId="6EF7F254">
          <wp:simplePos x="0" y="0"/>
          <wp:positionH relativeFrom="column">
            <wp:posOffset>-59513</wp:posOffset>
          </wp:positionH>
          <wp:positionV relativeFrom="paragraph">
            <wp:posOffset>-340449</wp:posOffset>
          </wp:positionV>
          <wp:extent cx="2223790" cy="713808"/>
          <wp:effectExtent l="0" t="0" r="5080" b="0"/>
          <wp:wrapNone/>
          <wp:docPr id="106661648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2155655" name="Imagen 150215565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223790" cy="7138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33096"/>
    <w:multiLevelType w:val="hybridMultilevel"/>
    <w:tmpl w:val="12A0DB2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345325"/>
    <w:multiLevelType w:val="hybridMultilevel"/>
    <w:tmpl w:val="116CB9A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3E4249"/>
    <w:multiLevelType w:val="hybridMultilevel"/>
    <w:tmpl w:val="188E5AB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76313B"/>
    <w:multiLevelType w:val="multilevel"/>
    <w:tmpl w:val="C5E6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A92ACE"/>
    <w:multiLevelType w:val="hybridMultilevel"/>
    <w:tmpl w:val="DB7A768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4620BF"/>
    <w:multiLevelType w:val="hybridMultilevel"/>
    <w:tmpl w:val="DF5EC48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B90A6B"/>
    <w:multiLevelType w:val="hybridMultilevel"/>
    <w:tmpl w:val="E8382E32"/>
    <w:lvl w:ilvl="0" w:tplc="52F88710">
      <w:numFmt w:val="bullet"/>
      <w:lvlText w:val="-"/>
      <w:lvlJc w:val="left"/>
      <w:pPr>
        <w:ind w:left="720" w:hanging="360"/>
      </w:pPr>
      <w:rPr>
        <w:rFonts w:ascii="Arial Nova Light" w:eastAsiaTheme="minorEastAsia" w:hAnsi="Arial Nova Light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16117E"/>
    <w:multiLevelType w:val="hybridMultilevel"/>
    <w:tmpl w:val="6CA6A6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CB104A"/>
    <w:multiLevelType w:val="hybridMultilevel"/>
    <w:tmpl w:val="477E2B0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336A88"/>
    <w:multiLevelType w:val="multilevel"/>
    <w:tmpl w:val="691A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4530D"/>
    <w:multiLevelType w:val="hybridMultilevel"/>
    <w:tmpl w:val="9CE6AA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5F0CEC"/>
    <w:multiLevelType w:val="hybridMultilevel"/>
    <w:tmpl w:val="C7523BC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D80608"/>
    <w:multiLevelType w:val="hybridMultilevel"/>
    <w:tmpl w:val="2B3E362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5C3CAD"/>
    <w:multiLevelType w:val="hybridMultilevel"/>
    <w:tmpl w:val="0BCA9A6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4A3907"/>
    <w:multiLevelType w:val="hybridMultilevel"/>
    <w:tmpl w:val="168EB8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816D7A"/>
    <w:multiLevelType w:val="hybridMultilevel"/>
    <w:tmpl w:val="CC04431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AF7DB2"/>
    <w:multiLevelType w:val="hybridMultilevel"/>
    <w:tmpl w:val="D096BF7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7B73E2"/>
    <w:multiLevelType w:val="hybridMultilevel"/>
    <w:tmpl w:val="DE60843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4B2B76"/>
    <w:multiLevelType w:val="hybridMultilevel"/>
    <w:tmpl w:val="2898C12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A07662"/>
    <w:multiLevelType w:val="hybridMultilevel"/>
    <w:tmpl w:val="AD94758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CD4143"/>
    <w:multiLevelType w:val="multilevel"/>
    <w:tmpl w:val="F68A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F56D0E"/>
    <w:multiLevelType w:val="hybridMultilevel"/>
    <w:tmpl w:val="F962CF4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6760B2"/>
    <w:multiLevelType w:val="hybridMultilevel"/>
    <w:tmpl w:val="A1027B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F3746D"/>
    <w:multiLevelType w:val="multilevel"/>
    <w:tmpl w:val="884A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855981"/>
    <w:multiLevelType w:val="hybridMultilevel"/>
    <w:tmpl w:val="92264D4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3660D0"/>
    <w:multiLevelType w:val="hybridMultilevel"/>
    <w:tmpl w:val="8B9E92F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316897">
    <w:abstractNumId w:val="8"/>
  </w:num>
  <w:num w:numId="2" w16cid:durableId="1252545892">
    <w:abstractNumId w:val="6"/>
  </w:num>
  <w:num w:numId="3" w16cid:durableId="352417275">
    <w:abstractNumId w:val="5"/>
  </w:num>
  <w:num w:numId="4" w16cid:durableId="780418627">
    <w:abstractNumId w:val="4"/>
  </w:num>
  <w:num w:numId="5" w16cid:durableId="1280648653">
    <w:abstractNumId w:val="7"/>
  </w:num>
  <w:num w:numId="6" w16cid:durableId="71047165">
    <w:abstractNumId w:val="3"/>
  </w:num>
  <w:num w:numId="7" w16cid:durableId="1384719360">
    <w:abstractNumId w:val="2"/>
  </w:num>
  <w:num w:numId="8" w16cid:durableId="1453597419">
    <w:abstractNumId w:val="1"/>
  </w:num>
  <w:num w:numId="9" w16cid:durableId="1951669052">
    <w:abstractNumId w:val="0"/>
  </w:num>
  <w:num w:numId="10" w16cid:durableId="1636106516">
    <w:abstractNumId w:val="14"/>
  </w:num>
  <w:num w:numId="11" w16cid:durableId="1560360206">
    <w:abstractNumId w:val="20"/>
  </w:num>
  <w:num w:numId="12" w16cid:durableId="293413276">
    <w:abstractNumId w:val="17"/>
  </w:num>
  <w:num w:numId="13" w16cid:durableId="1847859526">
    <w:abstractNumId w:val="30"/>
  </w:num>
  <w:num w:numId="14" w16cid:durableId="1361710504">
    <w:abstractNumId w:val="10"/>
  </w:num>
  <w:num w:numId="15" w16cid:durableId="410661441">
    <w:abstractNumId w:val="29"/>
  </w:num>
  <w:num w:numId="16" w16cid:durableId="439305192">
    <w:abstractNumId w:val="18"/>
  </w:num>
  <w:num w:numId="17" w16cid:durableId="2054574742">
    <w:abstractNumId w:val="32"/>
  </w:num>
  <w:num w:numId="18" w16cid:durableId="467089139">
    <w:abstractNumId w:val="12"/>
  </w:num>
  <w:num w:numId="19" w16cid:durableId="1123309458">
    <w:abstractNumId w:val="24"/>
  </w:num>
  <w:num w:numId="20" w16cid:durableId="2127501644">
    <w:abstractNumId w:val="21"/>
  </w:num>
  <w:num w:numId="21" w16cid:durableId="302080687">
    <w:abstractNumId w:val="15"/>
  </w:num>
  <w:num w:numId="22" w16cid:durableId="1544363275">
    <w:abstractNumId w:val="13"/>
  </w:num>
  <w:num w:numId="23" w16cid:durableId="1690523233">
    <w:abstractNumId w:val="9"/>
  </w:num>
  <w:num w:numId="24" w16cid:durableId="1727530072">
    <w:abstractNumId w:val="28"/>
  </w:num>
  <w:num w:numId="25" w16cid:durableId="2143303745">
    <w:abstractNumId w:val="25"/>
  </w:num>
  <w:num w:numId="26" w16cid:durableId="1863204216">
    <w:abstractNumId w:val="33"/>
  </w:num>
  <w:num w:numId="27" w16cid:durableId="929200509">
    <w:abstractNumId w:val="11"/>
  </w:num>
  <w:num w:numId="28" w16cid:durableId="1624920674">
    <w:abstractNumId w:val="26"/>
  </w:num>
  <w:num w:numId="29" w16cid:durableId="516895694">
    <w:abstractNumId w:val="22"/>
  </w:num>
  <w:num w:numId="30" w16cid:durableId="1179470421">
    <w:abstractNumId w:val="31"/>
  </w:num>
  <w:num w:numId="31" w16cid:durableId="131680185">
    <w:abstractNumId w:val="27"/>
  </w:num>
  <w:num w:numId="32" w16cid:durableId="1949925267">
    <w:abstractNumId w:val="34"/>
  </w:num>
  <w:num w:numId="33" w16cid:durableId="1663578980">
    <w:abstractNumId w:val="23"/>
  </w:num>
  <w:num w:numId="34" w16cid:durableId="691422623">
    <w:abstractNumId w:val="19"/>
  </w:num>
  <w:num w:numId="35" w16cid:durableId="1179130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F2B"/>
    <w:rsid w:val="000151E5"/>
    <w:rsid w:val="00021BEA"/>
    <w:rsid w:val="00022B10"/>
    <w:rsid w:val="000231AA"/>
    <w:rsid w:val="000279F5"/>
    <w:rsid w:val="000323CF"/>
    <w:rsid w:val="00033F3C"/>
    <w:rsid w:val="000340EA"/>
    <w:rsid w:val="00034616"/>
    <w:rsid w:val="00035DA4"/>
    <w:rsid w:val="00037E56"/>
    <w:rsid w:val="00037F14"/>
    <w:rsid w:val="00043000"/>
    <w:rsid w:val="000504B4"/>
    <w:rsid w:val="00056C3D"/>
    <w:rsid w:val="0006063C"/>
    <w:rsid w:val="000626C9"/>
    <w:rsid w:val="000661BE"/>
    <w:rsid w:val="000707B1"/>
    <w:rsid w:val="000729C3"/>
    <w:rsid w:val="00075C6C"/>
    <w:rsid w:val="00076F81"/>
    <w:rsid w:val="00077615"/>
    <w:rsid w:val="0008135C"/>
    <w:rsid w:val="00084AE2"/>
    <w:rsid w:val="00092D7E"/>
    <w:rsid w:val="000936C2"/>
    <w:rsid w:val="000A1BEB"/>
    <w:rsid w:val="000A1E78"/>
    <w:rsid w:val="000A1EA5"/>
    <w:rsid w:val="000B01FE"/>
    <w:rsid w:val="000B63ED"/>
    <w:rsid w:val="000C4787"/>
    <w:rsid w:val="000D0238"/>
    <w:rsid w:val="000D02F2"/>
    <w:rsid w:val="000D4DE3"/>
    <w:rsid w:val="000E30B8"/>
    <w:rsid w:val="000E3AEE"/>
    <w:rsid w:val="000E47E0"/>
    <w:rsid w:val="000E5881"/>
    <w:rsid w:val="000F5359"/>
    <w:rsid w:val="000F64CC"/>
    <w:rsid w:val="000F64DA"/>
    <w:rsid w:val="000F6EDB"/>
    <w:rsid w:val="00100B82"/>
    <w:rsid w:val="00101A9B"/>
    <w:rsid w:val="0010412B"/>
    <w:rsid w:val="001106E0"/>
    <w:rsid w:val="00116D66"/>
    <w:rsid w:val="00122201"/>
    <w:rsid w:val="001241A2"/>
    <w:rsid w:val="001348A8"/>
    <w:rsid w:val="001378BC"/>
    <w:rsid w:val="0014126A"/>
    <w:rsid w:val="00142D65"/>
    <w:rsid w:val="00142DAB"/>
    <w:rsid w:val="00146DA9"/>
    <w:rsid w:val="0015074B"/>
    <w:rsid w:val="00151E4F"/>
    <w:rsid w:val="00152D37"/>
    <w:rsid w:val="00156651"/>
    <w:rsid w:val="001611A6"/>
    <w:rsid w:val="0016186F"/>
    <w:rsid w:val="00164D22"/>
    <w:rsid w:val="00165100"/>
    <w:rsid w:val="00173E5B"/>
    <w:rsid w:val="00174AAA"/>
    <w:rsid w:val="00181FCB"/>
    <w:rsid w:val="0019412C"/>
    <w:rsid w:val="00196A45"/>
    <w:rsid w:val="001A5464"/>
    <w:rsid w:val="001B53B3"/>
    <w:rsid w:val="001B6DA6"/>
    <w:rsid w:val="001B7920"/>
    <w:rsid w:val="001C7384"/>
    <w:rsid w:val="001D1FAD"/>
    <w:rsid w:val="001D3F4E"/>
    <w:rsid w:val="001D713F"/>
    <w:rsid w:val="001D7CB0"/>
    <w:rsid w:val="001E233C"/>
    <w:rsid w:val="001E34E7"/>
    <w:rsid w:val="001E3E17"/>
    <w:rsid w:val="001F2CFB"/>
    <w:rsid w:val="00201C80"/>
    <w:rsid w:val="00204932"/>
    <w:rsid w:val="00212E36"/>
    <w:rsid w:val="00214CC7"/>
    <w:rsid w:val="00216EDD"/>
    <w:rsid w:val="00221D04"/>
    <w:rsid w:val="002264BA"/>
    <w:rsid w:val="0022699A"/>
    <w:rsid w:val="00235026"/>
    <w:rsid w:val="002372DB"/>
    <w:rsid w:val="00245817"/>
    <w:rsid w:val="00245E84"/>
    <w:rsid w:val="002474AB"/>
    <w:rsid w:val="002547AC"/>
    <w:rsid w:val="0025546B"/>
    <w:rsid w:val="0025573A"/>
    <w:rsid w:val="00260F01"/>
    <w:rsid w:val="00264050"/>
    <w:rsid w:val="00266B8C"/>
    <w:rsid w:val="002670E8"/>
    <w:rsid w:val="00270300"/>
    <w:rsid w:val="00271E18"/>
    <w:rsid w:val="002807F8"/>
    <w:rsid w:val="002821DB"/>
    <w:rsid w:val="0028386A"/>
    <w:rsid w:val="00292399"/>
    <w:rsid w:val="0029639D"/>
    <w:rsid w:val="0029756F"/>
    <w:rsid w:val="002A3EB0"/>
    <w:rsid w:val="002A4819"/>
    <w:rsid w:val="002A6A1D"/>
    <w:rsid w:val="002B01A6"/>
    <w:rsid w:val="002B10C0"/>
    <w:rsid w:val="002B3E37"/>
    <w:rsid w:val="002B55B0"/>
    <w:rsid w:val="002B7179"/>
    <w:rsid w:val="002B76A9"/>
    <w:rsid w:val="002C4891"/>
    <w:rsid w:val="002C49B4"/>
    <w:rsid w:val="002C54E9"/>
    <w:rsid w:val="002D24C9"/>
    <w:rsid w:val="002D5B76"/>
    <w:rsid w:val="002D6784"/>
    <w:rsid w:val="002D6A18"/>
    <w:rsid w:val="002D6F44"/>
    <w:rsid w:val="002F2DC5"/>
    <w:rsid w:val="002F74A4"/>
    <w:rsid w:val="00300D65"/>
    <w:rsid w:val="00301197"/>
    <w:rsid w:val="00302792"/>
    <w:rsid w:val="00305CE1"/>
    <w:rsid w:val="00306C78"/>
    <w:rsid w:val="003071DD"/>
    <w:rsid w:val="0031486C"/>
    <w:rsid w:val="00316517"/>
    <w:rsid w:val="00322859"/>
    <w:rsid w:val="003238A6"/>
    <w:rsid w:val="00324D25"/>
    <w:rsid w:val="00325739"/>
    <w:rsid w:val="00326F90"/>
    <w:rsid w:val="00331043"/>
    <w:rsid w:val="0033122C"/>
    <w:rsid w:val="00331B6F"/>
    <w:rsid w:val="00333CAC"/>
    <w:rsid w:val="00334EAE"/>
    <w:rsid w:val="003404F0"/>
    <w:rsid w:val="0034191D"/>
    <w:rsid w:val="0036091D"/>
    <w:rsid w:val="00361F6B"/>
    <w:rsid w:val="00362053"/>
    <w:rsid w:val="0036286B"/>
    <w:rsid w:val="00364299"/>
    <w:rsid w:val="00366173"/>
    <w:rsid w:val="003674E3"/>
    <w:rsid w:val="00367727"/>
    <w:rsid w:val="00370621"/>
    <w:rsid w:val="0037375F"/>
    <w:rsid w:val="00373C4C"/>
    <w:rsid w:val="00373CA1"/>
    <w:rsid w:val="00375D3F"/>
    <w:rsid w:val="00376089"/>
    <w:rsid w:val="00383F3C"/>
    <w:rsid w:val="00384B1C"/>
    <w:rsid w:val="00385A58"/>
    <w:rsid w:val="00386971"/>
    <w:rsid w:val="00391636"/>
    <w:rsid w:val="0039240D"/>
    <w:rsid w:val="003A106F"/>
    <w:rsid w:val="003A20CE"/>
    <w:rsid w:val="003A41CC"/>
    <w:rsid w:val="003B1210"/>
    <w:rsid w:val="003B219E"/>
    <w:rsid w:val="003B45CB"/>
    <w:rsid w:val="003B5FD0"/>
    <w:rsid w:val="003B6A8B"/>
    <w:rsid w:val="003B756E"/>
    <w:rsid w:val="003C3BA6"/>
    <w:rsid w:val="003C5B9E"/>
    <w:rsid w:val="003D6913"/>
    <w:rsid w:val="003D6DD1"/>
    <w:rsid w:val="003D7593"/>
    <w:rsid w:val="003E6463"/>
    <w:rsid w:val="003E6A69"/>
    <w:rsid w:val="003E7B6D"/>
    <w:rsid w:val="003F0666"/>
    <w:rsid w:val="003F2024"/>
    <w:rsid w:val="003F2148"/>
    <w:rsid w:val="003F5074"/>
    <w:rsid w:val="003F68F6"/>
    <w:rsid w:val="004055B5"/>
    <w:rsid w:val="004167D6"/>
    <w:rsid w:val="00417A35"/>
    <w:rsid w:val="004205AB"/>
    <w:rsid w:val="004345B7"/>
    <w:rsid w:val="004357DE"/>
    <w:rsid w:val="00451AB5"/>
    <w:rsid w:val="00455D6D"/>
    <w:rsid w:val="00456516"/>
    <w:rsid w:val="004577DA"/>
    <w:rsid w:val="00460AFC"/>
    <w:rsid w:val="00461B2E"/>
    <w:rsid w:val="00472B26"/>
    <w:rsid w:val="00473A02"/>
    <w:rsid w:val="0048034C"/>
    <w:rsid w:val="004806F0"/>
    <w:rsid w:val="004811B9"/>
    <w:rsid w:val="00485C5B"/>
    <w:rsid w:val="00487E1F"/>
    <w:rsid w:val="0049179E"/>
    <w:rsid w:val="00492714"/>
    <w:rsid w:val="004963B9"/>
    <w:rsid w:val="00496466"/>
    <w:rsid w:val="004A33E7"/>
    <w:rsid w:val="004A4350"/>
    <w:rsid w:val="004A75BC"/>
    <w:rsid w:val="004B1905"/>
    <w:rsid w:val="004B7D2E"/>
    <w:rsid w:val="004C2FBD"/>
    <w:rsid w:val="004C4BD4"/>
    <w:rsid w:val="004D01B5"/>
    <w:rsid w:val="004D1180"/>
    <w:rsid w:val="004D18C4"/>
    <w:rsid w:val="004D5331"/>
    <w:rsid w:val="004D7057"/>
    <w:rsid w:val="004D7BEE"/>
    <w:rsid w:val="004E628C"/>
    <w:rsid w:val="004F03AD"/>
    <w:rsid w:val="004F31E8"/>
    <w:rsid w:val="004F5845"/>
    <w:rsid w:val="00507574"/>
    <w:rsid w:val="005100CC"/>
    <w:rsid w:val="005111DC"/>
    <w:rsid w:val="00517825"/>
    <w:rsid w:val="0052430F"/>
    <w:rsid w:val="00524421"/>
    <w:rsid w:val="005245B9"/>
    <w:rsid w:val="00527C00"/>
    <w:rsid w:val="005318A3"/>
    <w:rsid w:val="00531A91"/>
    <w:rsid w:val="00533F8D"/>
    <w:rsid w:val="00545C57"/>
    <w:rsid w:val="005527DE"/>
    <w:rsid w:val="00555006"/>
    <w:rsid w:val="005578DF"/>
    <w:rsid w:val="005700D8"/>
    <w:rsid w:val="00570180"/>
    <w:rsid w:val="0057095C"/>
    <w:rsid w:val="00570F7A"/>
    <w:rsid w:val="00572ABF"/>
    <w:rsid w:val="005735F1"/>
    <w:rsid w:val="005745C5"/>
    <w:rsid w:val="00574D47"/>
    <w:rsid w:val="005812A3"/>
    <w:rsid w:val="00583DEC"/>
    <w:rsid w:val="0058466A"/>
    <w:rsid w:val="00590CDE"/>
    <w:rsid w:val="00591373"/>
    <w:rsid w:val="00594128"/>
    <w:rsid w:val="005A2318"/>
    <w:rsid w:val="005A277F"/>
    <w:rsid w:val="005A46AC"/>
    <w:rsid w:val="005B418D"/>
    <w:rsid w:val="005C176E"/>
    <w:rsid w:val="005C207E"/>
    <w:rsid w:val="005C49C5"/>
    <w:rsid w:val="005C4D95"/>
    <w:rsid w:val="005C6F97"/>
    <w:rsid w:val="005D08EE"/>
    <w:rsid w:val="005D2E07"/>
    <w:rsid w:val="005D3BF3"/>
    <w:rsid w:val="005E3CD4"/>
    <w:rsid w:val="005F0736"/>
    <w:rsid w:val="005F11A0"/>
    <w:rsid w:val="005F3579"/>
    <w:rsid w:val="005F3740"/>
    <w:rsid w:val="005F4CE2"/>
    <w:rsid w:val="005F6D2C"/>
    <w:rsid w:val="00605A3D"/>
    <w:rsid w:val="00606B81"/>
    <w:rsid w:val="0061125D"/>
    <w:rsid w:val="00612D6C"/>
    <w:rsid w:val="0061403A"/>
    <w:rsid w:val="006211A9"/>
    <w:rsid w:val="00624CAB"/>
    <w:rsid w:val="00631CD4"/>
    <w:rsid w:val="00632099"/>
    <w:rsid w:val="00640D36"/>
    <w:rsid w:val="00641319"/>
    <w:rsid w:val="0064432E"/>
    <w:rsid w:val="006512AD"/>
    <w:rsid w:val="0066009E"/>
    <w:rsid w:val="00660850"/>
    <w:rsid w:val="00666948"/>
    <w:rsid w:val="00672CC3"/>
    <w:rsid w:val="0067380E"/>
    <w:rsid w:val="006827DA"/>
    <w:rsid w:val="00686510"/>
    <w:rsid w:val="0069054B"/>
    <w:rsid w:val="006916E1"/>
    <w:rsid w:val="00693835"/>
    <w:rsid w:val="006A3366"/>
    <w:rsid w:val="006A6917"/>
    <w:rsid w:val="006B2075"/>
    <w:rsid w:val="006B4718"/>
    <w:rsid w:val="006B5B78"/>
    <w:rsid w:val="006C65BF"/>
    <w:rsid w:val="006D00E2"/>
    <w:rsid w:val="006F063E"/>
    <w:rsid w:val="006F1207"/>
    <w:rsid w:val="006F4011"/>
    <w:rsid w:val="006F47EE"/>
    <w:rsid w:val="00705C8A"/>
    <w:rsid w:val="007100EA"/>
    <w:rsid w:val="00717264"/>
    <w:rsid w:val="00724A87"/>
    <w:rsid w:val="00726926"/>
    <w:rsid w:val="007271D6"/>
    <w:rsid w:val="007303E0"/>
    <w:rsid w:val="00734703"/>
    <w:rsid w:val="007409E6"/>
    <w:rsid w:val="00741487"/>
    <w:rsid w:val="00742627"/>
    <w:rsid w:val="0074522E"/>
    <w:rsid w:val="007453B1"/>
    <w:rsid w:val="00745FBE"/>
    <w:rsid w:val="00747186"/>
    <w:rsid w:val="0074788E"/>
    <w:rsid w:val="00752EAC"/>
    <w:rsid w:val="00752F4B"/>
    <w:rsid w:val="00756F59"/>
    <w:rsid w:val="0077163A"/>
    <w:rsid w:val="007763C8"/>
    <w:rsid w:val="0078249E"/>
    <w:rsid w:val="00782B83"/>
    <w:rsid w:val="00784DA9"/>
    <w:rsid w:val="007926A6"/>
    <w:rsid w:val="00793CAF"/>
    <w:rsid w:val="0079741D"/>
    <w:rsid w:val="007A0817"/>
    <w:rsid w:val="007A40F1"/>
    <w:rsid w:val="007A533C"/>
    <w:rsid w:val="007A7008"/>
    <w:rsid w:val="007B1764"/>
    <w:rsid w:val="007B31F9"/>
    <w:rsid w:val="007B3386"/>
    <w:rsid w:val="007B3E3A"/>
    <w:rsid w:val="007B46E8"/>
    <w:rsid w:val="007B7548"/>
    <w:rsid w:val="007B7C27"/>
    <w:rsid w:val="007D67F1"/>
    <w:rsid w:val="007D6969"/>
    <w:rsid w:val="007E6C05"/>
    <w:rsid w:val="007F0C64"/>
    <w:rsid w:val="007F2324"/>
    <w:rsid w:val="007F36E3"/>
    <w:rsid w:val="007F46DB"/>
    <w:rsid w:val="007F6D1F"/>
    <w:rsid w:val="007F6D80"/>
    <w:rsid w:val="0080067D"/>
    <w:rsid w:val="00802C96"/>
    <w:rsid w:val="00803402"/>
    <w:rsid w:val="008035CA"/>
    <w:rsid w:val="00804157"/>
    <w:rsid w:val="008045FA"/>
    <w:rsid w:val="008149CD"/>
    <w:rsid w:val="00822D62"/>
    <w:rsid w:val="008302A7"/>
    <w:rsid w:val="0083698A"/>
    <w:rsid w:val="00841C99"/>
    <w:rsid w:val="00843480"/>
    <w:rsid w:val="00845AF2"/>
    <w:rsid w:val="0084715D"/>
    <w:rsid w:val="008512CE"/>
    <w:rsid w:val="008521DE"/>
    <w:rsid w:val="0085439C"/>
    <w:rsid w:val="00854C6D"/>
    <w:rsid w:val="008562A8"/>
    <w:rsid w:val="00861015"/>
    <w:rsid w:val="00862ABB"/>
    <w:rsid w:val="00867F27"/>
    <w:rsid w:val="00870FFE"/>
    <w:rsid w:val="00872790"/>
    <w:rsid w:val="008738E9"/>
    <w:rsid w:val="00873A25"/>
    <w:rsid w:val="00880CA6"/>
    <w:rsid w:val="008901FE"/>
    <w:rsid w:val="00891B4E"/>
    <w:rsid w:val="00892209"/>
    <w:rsid w:val="008A7CB8"/>
    <w:rsid w:val="008B00B0"/>
    <w:rsid w:val="008B6947"/>
    <w:rsid w:val="008B7750"/>
    <w:rsid w:val="008C01ED"/>
    <w:rsid w:val="008C079F"/>
    <w:rsid w:val="008C22B0"/>
    <w:rsid w:val="008C2D53"/>
    <w:rsid w:val="008C5D76"/>
    <w:rsid w:val="008C736A"/>
    <w:rsid w:val="008E1DE4"/>
    <w:rsid w:val="008E41DA"/>
    <w:rsid w:val="008E4C2D"/>
    <w:rsid w:val="008E6A50"/>
    <w:rsid w:val="008F1E64"/>
    <w:rsid w:val="008F2FE5"/>
    <w:rsid w:val="008F43EF"/>
    <w:rsid w:val="008F7791"/>
    <w:rsid w:val="0091111E"/>
    <w:rsid w:val="009116B4"/>
    <w:rsid w:val="009125DC"/>
    <w:rsid w:val="009141E5"/>
    <w:rsid w:val="00920E0D"/>
    <w:rsid w:val="009242EE"/>
    <w:rsid w:val="00925FFD"/>
    <w:rsid w:val="009263A9"/>
    <w:rsid w:val="0092742C"/>
    <w:rsid w:val="009301D0"/>
    <w:rsid w:val="009408EB"/>
    <w:rsid w:val="009417DC"/>
    <w:rsid w:val="0094459D"/>
    <w:rsid w:val="009526C2"/>
    <w:rsid w:val="00957835"/>
    <w:rsid w:val="0096268A"/>
    <w:rsid w:val="00963220"/>
    <w:rsid w:val="009634FF"/>
    <w:rsid w:val="00964526"/>
    <w:rsid w:val="00970D43"/>
    <w:rsid w:val="0098017E"/>
    <w:rsid w:val="0098098A"/>
    <w:rsid w:val="00983D42"/>
    <w:rsid w:val="009915F0"/>
    <w:rsid w:val="00991912"/>
    <w:rsid w:val="00994CB4"/>
    <w:rsid w:val="00994EA1"/>
    <w:rsid w:val="009A0B93"/>
    <w:rsid w:val="009A275A"/>
    <w:rsid w:val="009A46BE"/>
    <w:rsid w:val="009A485F"/>
    <w:rsid w:val="009A4F81"/>
    <w:rsid w:val="009A5026"/>
    <w:rsid w:val="009A62B7"/>
    <w:rsid w:val="009B19D4"/>
    <w:rsid w:val="009B773E"/>
    <w:rsid w:val="009C4D9F"/>
    <w:rsid w:val="009C66E9"/>
    <w:rsid w:val="009C67C0"/>
    <w:rsid w:val="009D59A1"/>
    <w:rsid w:val="009E0048"/>
    <w:rsid w:val="009E1B30"/>
    <w:rsid w:val="009E2E15"/>
    <w:rsid w:val="009E3E7F"/>
    <w:rsid w:val="009E6D5C"/>
    <w:rsid w:val="009F515E"/>
    <w:rsid w:val="00A0115A"/>
    <w:rsid w:val="00A01450"/>
    <w:rsid w:val="00A03CEF"/>
    <w:rsid w:val="00A060AE"/>
    <w:rsid w:val="00A0717C"/>
    <w:rsid w:val="00A15CF4"/>
    <w:rsid w:val="00A22E36"/>
    <w:rsid w:val="00A33E52"/>
    <w:rsid w:val="00A4138D"/>
    <w:rsid w:val="00A41F46"/>
    <w:rsid w:val="00A4788E"/>
    <w:rsid w:val="00A5023F"/>
    <w:rsid w:val="00A52D48"/>
    <w:rsid w:val="00A53C74"/>
    <w:rsid w:val="00A56766"/>
    <w:rsid w:val="00A57814"/>
    <w:rsid w:val="00A63858"/>
    <w:rsid w:val="00A706BC"/>
    <w:rsid w:val="00A842B2"/>
    <w:rsid w:val="00A909F3"/>
    <w:rsid w:val="00A92EC4"/>
    <w:rsid w:val="00A95EAF"/>
    <w:rsid w:val="00A960A4"/>
    <w:rsid w:val="00A97D39"/>
    <w:rsid w:val="00AA16C7"/>
    <w:rsid w:val="00AA1D8D"/>
    <w:rsid w:val="00AA23DA"/>
    <w:rsid w:val="00AA4C1C"/>
    <w:rsid w:val="00AA4E59"/>
    <w:rsid w:val="00AB3DD0"/>
    <w:rsid w:val="00AB41F5"/>
    <w:rsid w:val="00AC08BC"/>
    <w:rsid w:val="00AD1D54"/>
    <w:rsid w:val="00AD5572"/>
    <w:rsid w:val="00AD7DA6"/>
    <w:rsid w:val="00AE7D75"/>
    <w:rsid w:val="00AF1111"/>
    <w:rsid w:val="00AF1172"/>
    <w:rsid w:val="00B00225"/>
    <w:rsid w:val="00B04669"/>
    <w:rsid w:val="00B07A3E"/>
    <w:rsid w:val="00B1194C"/>
    <w:rsid w:val="00B140D6"/>
    <w:rsid w:val="00B15551"/>
    <w:rsid w:val="00B204BC"/>
    <w:rsid w:val="00B22AF6"/>
    <w:rsid w:val="00B3249A"/>
    <w:rsid w:val="00B3604C"/>
    <w:rsid w:val="00B37EC0"/>
    <w:rsid w:val="00B37FD5"/>
    <w:rsid w:val="00B47038"/>
    <w:rsid w:val="00B47730"/>
    <w:rsid w:val="00B510A2"/>
    <w:rsid w:val="00B51477"/>
    <w:rsid w:val="00B603C0"/>
    <w:rsid w:val="00B60A22"/>
    <w:rsid w:val="00B654B7"/>
    <w:rsid w:val="00B73487"/>
    <w:rsid w:val="00B74E09"/>
    <w:rsid w:val="00B773FE"/>
    <w:rsid w:val="00B7758A"/>
    <w:rsid w:val="00B91739"/>
    <w:rsid w:val="00B91843"/>
    <w:rsid w:val="00B92AD5"/>
    <w:rsid w:val="00B9335F"/>
    <w:rsid w:val="00B95268"/>
    <w:rsid w:val="00BA2124"/>
    <w:rsid w:val="00BA4AB2"/>
    <w:rsid w:val="00BA7844"/>
    <w:rsid w:val="00BB0F20"/>
    <w:rsid w:val="00BB2021"/>
    <w:rsid w:val="00BB3561"/>
    <w:rsid w:val="00BC12CE"/>
    <w:rsid w:val="00BC3E9D"/>
    <w:rsid w:val="00BC7875"/>
    <w:rsid w:val="00BD74A8"/>
    <w:rsid w:val="00BD7BB8"/>
    <w:rsid w:val="00BE039C"/>
    <w:rsid w:val="00BE3245"/>
    <w:rsid w:val="00BE3C0D"/>
    <w:rsid w:val="00BE4ED2"/>
    <w:rsid w:val="00BF51B9"/>
    <w:rsid w:val="00C076C6"/>
    <w:rsid w:val="00C105CC"/>
    <w:rsid w:val="00C20F51"/>
    <w:rsid w:val="00C25DD6"/>
    <w:rsid w:val="00C27C1F"/>
    <w:rsid w:val="00C314F9"/>
    <w:rsid w:val="00C31D43"/>
    <w:rsid w:val="00C33EF1"/>
    <w:rsid w:val="00C3617D"/>
    <w:rsid w:val="00C3695F"/>
    <w:rsid w:val="00C414D3"/>
    <w:rsid w:val="00C471C6"/>
    <w:rsid w:val="00C517C2"/>
    <w:rsid w:val="00C56F1C"/>
    <w:rsid w:val="00C57DBF"/>
    <w:rsid w:val="00C60074"/>
    <w:rsid w:val="00C668F9"/>
    <w:rsid w:val="00C72353"/>
    <w:rsid w:val="00C73F7E"/>
    <w:rsid w:val="00C750D2"/>
    <w:rsid w:val="00C75CBE"/>
    <w:rsid w:val="00C81493"/>
    <w:rsid w:val="00C82717"/>
    <w:rsid w:val="00C828F3"/>
    <w:rsid w:val="00C9112C"/>
    <w:rsid w:val="00C92B90"/>
    <w:rsid w:val="00C942C7"/>
    <w:rsid w:val="00C9469E"/>
    <w:rsid w:val="00C97FD0"/>
    <w:rsid w:val="00CA0584"/>
    <w:rsid w:val="00CA2015"/>
    <w:rsid w:val="00CA3D84"/>
    <w:rsid w:val="00CB0664"/>
    <w:rsid w:val="00CB372A"/>
    <w:rsid w:val="00CC0AF3"/>
    <w:rsid w:val="00CC0C78"/>
    <w:rsid w:val="00CC2E3A"/>
    <w:rsid w:val="00CC3B32"/>
    <w:rsid w:val="00CC600D"/>
    <w:rsid w:val="00CC7739"/>
    <w:rsid w:val="00CD7DED"/>
    <w:rsid w:val="00CE07C2"/>
    <w:rsid w:val="00CE2735"/>
    <w:rsid w:val="00CE2D93"/>
    <w:rsid w:val="00CE6AEF"/>
    <w:rsid w:val="00CF0032"/>
    <w:rsid w:val="00CF17F6"/>
    <w:rsid w:val="00CF25DC"/>
    <w:rsid w:val="00CF4A20"/>
    <w:rsid w:val="00CF6EE8"/>
    <w:rsid w:val="00CF768D"/>
    <w:rsid w:val="00D00D0B"/>
    <w:rsid w:val="00D02308"/>
    <w:rsid w:val="00D02954"/>
    <w:rsid w:val="00D13999"/>
    <w:rsid w:val="00D1494C"/>
    <w:rsid w:val="00D2059D"/>
    <w:rsid w:val="00D20DB5"/>
    <w:rsid w:val="00D20DBC"/>
    <w:rsid w:val="00D212CF"/>
    <w:rsid w:val="00D21F85"/>
    <w:rsid w:val="00D23D7A"/>
    <w:rsid w:val="00D25F46"/>
    <w:rsid w:val="00D26EC7"/>
    <w:rsid w:val="00D305FB"/>
    <w:rsid w:val="00D31E1F"/>
    <w:rsid w:val="00D33E89"/>
    <w:rsid w:val="00D3499B"/>
    <w:rsid w:val="00D40F23"/>
    <w:rsid w:val="00D43185"/>
    <w:rsid w:val="00D53BC7"/>
    <w:rsid w:val="00D54ADA"/>
    <w:rsid w:val="00D5777B"/>
    <w:rsid w:val="00D57FEE"/>
    <w:rsid w:val="00D636FD"/>
    <w:rsid w:val="00D63878"/>
    <w:rsid w:val="00D648F0"/>
    <w:rsid w:val="00D6519C"/>
    <w:rsid w:val="00D7693C"/>
    <w:rsid w:val="00D76C65"/>
    <w:rsid w:val="00D82A64"/>
    <w:rsid w:val="00D86534"/>
    <w:rsid w:val="00D9030E"/>
    <w:rsid w:val="00D91D9F"/>
    <w:rsid w:val="00D9366B"/>
    <w:rsid w:val="00D942C6"/>
    <w:rsid w:val="00D9608B"/>
    <w:rsid w:val="00DA7B1B"/>
    <w:rsid w:val="00DA7BFA"/>
    <w:rsid w:val="00DB2986"/>
    <w:rsid w:val="00DB3138"/>
    <w:rsid w:val="00DC0B78"/>
    <w:rsid w:val="00DC3885"/>
    <w:rsid w:val="00DC62EF"/>
    <w:rsid w:val="00DC7EC6"/>
    <w:rsid w:val="00DD09EF"/>
    <w:rsid w:val="00DD3752"/>
    <w:rsid w:val="00DD666E"/>
    <w:rsid w:val="00DD673C"/>
    <w:rsid w:val="00DE0E09"/>
    <w:rsid w:val="00DE3927"/>
    <w:rsid w:val="00DE5BB5"/>
    <w:rsid w:val="00DE6118"/>
    <w:rsid w:val="00DF32A8"/>
    <w:rsid w:val="00E0003B"/>
    <w:rsid w:val="00E013A4"/>
    <w:rsid w:val="00E0358C"/>
    <w:rsid w:val="00E036F7"/>
    <w:rsid w:val="00E038EA"/>
    <w:rsid w:val="00E04B6C"/>
    <w:rsid w:val="00E11BAB"/>
    <w:rsid w:val="00E12618"/>
    <w:rsid w:val="00E1313C"/>
    <w:rsid w:val="00E2071A"/>
    <w:rsid w:val="00E21C25"/>
    <w:rsid w:val="00E22B16"/>
    <w:rsid w:val="00E23B7B"/>
    <w:rsid w:val="00E27A2E"/>
    <w:rsid w:val="00E27FC8"/>
    <w:rsid w:val="00E300B1"/>
    <w:rsid w:val="00E3410F"/>
    <w:rsid w:val="00E34C80"/>
    <w:rsid w:val="00E36DFC"/>
    <w:rsid w:val="00E40771"/>
    <w:rsid w:val="00E448D7"/>
    <w:rsid w:val="00E458D2"/>
    <w:rsid w:val="00E462E5"/>
    <w:rsid w:val="00E46D43"/>
    <w:rsid w:val="00E51A1D"/>
    <w:rsid w:val="00E55B13"/>
    <w:rsid w:val="00E5623E"/>
    <w:rsid w:val="00E60A0C"/>
    <w:rsid w:val="00E61772"/>
    <w:rsid w:val="00E62F3D"/>
    <w:rsid w:val="00E630FE"/>
    <w:rsid w:val="00E6498B"/>
    <w:rsid w:val="00E66051"/>
    <w:rsid w:val="00E67422"/>
    <w:rsid w:val="00E67CB4"/>
    <w:rsid w:val="00E73EF6"/>
    <w:rsid w:val="00E74F2F"/>
    <w:rsid w:val="00E77471"/>
    <w:rsid w:val="00E82092"/>
    <w:rsid w:val="00E915F6"/>
    <w:rsid w:val="00E93368"/>
    <w:rsid w:val="00E950D8"/>
    <w:rsid w:val="00E9685A"/>
    <w:rsid w:val="00EA676B"/>
    <w:rsid w:val="00EB1011"/>
    <w:rsid w:val="00EB1C82"/>
    <w:rsid w:val="00EB4ED5"/>
    <w:rsid w:val="00EB571D"/>
    <w:rsid w:val="00EC716C"/>
    <w:rsid w:val="00EC75DB"/>
    <w:rsid w:val="00EC7D4D"/>
    <w:rsid w:val="00EE04E0"/>
    <w:rsid w:val="00EE1197"/>
    <w:rsid w:val="00EE17A8"/>
    <w:rsid w:val="00EE4683"/>
    <w:rsid w:val="00EE71D1"/>
    <w:rsid w:val="00EF3FB3"/>
    <w:rsid w:val="00EF7ABA"/>
    <w:rsid w:val="00F015AE"/>
    <w:rsid w:val="00F04AF0"/>
    <w:rsid w:val="00F05C1D"/>
    <w:rsid w:val="00F064F2"/>
    <w:rsid w:val="00F15537"/>
    <w:rsid w:val="00F17A3D"/>
    <w:rsid w:val="00F22C50"/>
    <w:rsid w:val="00F27C57"/>
    <w:rsid w:val="00F30139"/>
    <w:rsid w:val="00F30FA4"/>
    <w:rsid w:val="00F3340B"/>
    <w:rsid w:val="00F346FE"/>
    <w:rsid w:val="00F40421"/>
    <w:rsid w:val="00F438FF"/>
    <w:rsid w:val="00F462BE"/>
    <w:rsid w:val="00F51A9F"/>
    <w:rsid w:val="00F523DB"/>
    <w:rsid w:val="00F53671"/>
    <w:rsid w:val="00F54D96"/>
    <w:rsid w:val="00F55C11"/>
    <w:rsid w:val="00F55E08"/>
    <w:rsid w:val="00F6026E"/>
    <w:rsid w:val="00F61400"/>
    <w:rsid w:val="00F6183F"/>
    <w:rsid w:val="00F6274E"/>
    <w:rsid w:val="00F7440C"/>
    <w:rsid w:val="00F74A1D"/>
    <w:rsid w:val="00F756B4"/>
    <w:rsid w:val="00F7592E"/>
    <w:rsid w:val="00F76F0B"/>
    <w:rsid w:val="00F81F2F"/>
    <w:rsid w:val="00F91B0B"/>
    <w:rsid w:val="00F96331"/>
    <w:rsid w:val="00F97CD7"/>
    <w:rsid w:val="00FA119E"/>
    <w:rsid w:val="00FA1223"/>
    <w:rsid w:val="00FA14A8"/>
    <w:rsid w:val="00FA1E8A"/>
    <w:rsid w:val="00FA75AC"/>
    <w:rsid w:val="00FA77EC"/>
    <w:rsid w:val="00FB224F"/>
    <w:rsid w:val="00FB24A3"/>
    <w:rsid w:val="00FB60DF"/>
    <w:rsid w:val="00FC48FA"/>
    <w:rsid w:val="00FC63EC"/>
    <w:rsid w:val="00FC693F"/>
    <w:rsid w:val="00FD0FD9"/>
    <w:rsid w:val="00FD27A1"/>
    <w:rsid w:val="00FD32A6"/>
    <w:rsid w:val="00FD436B"/>
    <w:rsid w:val="00FD6DAA"/>
    <w:rsid w:val="00FE313C"/>
    <w:rsid w:val="00FE4DB8"/>
    <w:rsid w:val="00FE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B9CC61C"/>
  <w14:defaultImageDpi w14:val="330"/>
  <w15:docId w15:val="{F683E83E-741D-4CAA-8880-F07EB9ABE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 Nova Light" w:hAnsi="Arial Nova Light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74A1D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74A1D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9054B"/>
    <w:pPr>
      <w:keepNext/>
      <w:keepLines/>
      <w:spacing w:before="200" w:after="0"/>
      <w:outlineLvl w:val="2"/>
    </w:pPr>
    <w:rPr>
      <w:rFonts w:ascii="Arial" w:eastAsiaTheme="majorEastAsia" w:hAnsi="Arial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74A1D"/>
    <w:rPr>
      <w:rFonts w:ascii="Arial Nova Light" w:eastAsiaTheme="majorEastAsia" w:hAnsi="Arial Nova Light" w:cstheme="majorBidi"/>
      <w:b/>
      <w:bCs/>
      <w:color w:val="365F91" w:themeColor="accent1" w:themeShade="BF"/>
      <w:sz w:val="28"/>
      <w:szCs w:val="28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F74A1D"/>
    <w:rPr>
      <w:rFonts w:ascii="Arial Nova Light" w:eastAsiaTheme="majorEastAsia" w:hAnsi="Arial Nova Light" w:cstheme="majorBidi"/>
      <w:b/>
      <w:bCs/>
      <w:color w:val="4F81BD" w:themeColor="accent1"/>
      <w:sz w:val="26"/>
      <w:szCs w:val="26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rsid w:val="0069054B"/>
    <w:rPr>
      <w:rFonts w:ascii="Arial" w:eastAsiaTheme="majorEastAsia" w:hAnsi="Arial" w:cstheme="majorBidi"/>
      <w:b/>
      <w:bCs/>
      <w:color w:val="4F81BD" w:themeColor="accent1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9E1B3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E1B3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E1B30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E55B1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29</Words>
  <Characters>164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Martín Fernández</cp:lastModifiedBy>
  <cp:revision>16</cp:revision>
  <cp:lastPrinted>2025-09-01T14:16:00Z</cp:lastPrinted>
  <dcterms:created xsi:type="dcterms:W3CDTF">2026-10-22T11:06:00Z</dcterms:created>
  <dcterms:modified xsi:type="dcterms:W3CDTF">2026-10-25T20:08:00Z</dcterms:modified>
  <cp:category/>
</cp:coreProperties>
</file>